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Dear Hiring Team at Glovo,</w:t>
        <w:br/>
        <w:br/>
        <w:t>I am excited to apply for the Brand Ads Data Analyst Intern position. As a Master's student in Business Analytics and Data Science at IE University in Madrid, with over four years of professional experience at Amazon and Ivy &amp; Company, I bring a robust analytical background and a passion for leveraging data to drive impactful decisions.</w:t>
        <w:br/>
        <w:br/>
        <w:t>In my previous roles, I specialized in automating dashboards and developing KPIs to optimize marketing strategies and improve campaign performance. For example, at Amazon, I created market evaluation frameworks that enhanced strategic decision-making by 20% and automated live dashboards to track campaign metrics, achieving a 15% increase in efficiency. Similarly, at Ivy &amp; Company, I designed Python-based dashboards that reduced manual effort by 50% and enabled data-driven managerial insights.</w:t>
        <w:br/>
        <w:br/>
        <w:t>Your mission to revolutionize the way people connect with their everyday needs resonates deeply with me. I am particularly drawn to Glovo’s emphasis on innovation and diversity, values I actively embrace in my work and academic pursuits. While I am a beginner in Spanish, I am committed to improving my proficiency to contribute effectively to your team in Madrid.</w:t>
        <w:br/>
        <w:br/>
        <w:t>I am confident that my technical expertise in SQL, Power BI, Tableau, and Python, combined with my problem-solving abilities and adaptability, make me an excellent fit for this role. I am eager to collaborate with the Brand Ads Team to uncover actionable insights and drive the success of Glovo’s marketing campaigns.</w:t>
        <w:br/>
        <w:br/>
        <w:t>Thank you for considering my application. I would welcome the opportunity to discuss how my skills and experiences align with Glovo's goals. Please feel free to contact me at (+34) 627 863 381 or via email at sanjojoy@student.ie.edu.</w:t>
        <w:br/>
        <w:br/>
        <w:t>Looking forward to the ride!</w:t>
        <w:br/>
        <w:br/>
        <w:t>Best regards,</w:t>
        <w:br/>
        <w:t>Sanjo Joy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